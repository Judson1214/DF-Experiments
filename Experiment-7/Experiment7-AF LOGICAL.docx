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rFonts w:ascii="Times New Roman" w:hAnsi="Times New Roman"/>
          <w:b/>
          <w:sz w:val="28"/>
        </w:rPr>
        <w:t>Logical Data Extraction from an Android Device Using AFLogical OSE</w:t>
      </w:r>
    </w:p>
    <w:p>
      <w:pPr>
        <w:pStyle w:val="Normal"/>
        <w:spacing w:before="0" w:after="240"/>
        <w:rPr/>
      </w:pPr>
      <w:r>
        <w:rPr>
          <w:rFonts w:ascii="Times New Roman" w:hAnsi="Times New Roman"/>
          <w:b/>
          <w:sz w:val="22"/>
        </w:rPr>
        <w:t>EXPERIMENT NO: 07</w:t>
        <w:br/>
        <w:t xml:space="preserve">DATE: </w:t>
      </w:r>
    </w:p>
    <w:p>
      <w:pPr>
        <w:pStyle w:val="Normal"/>
        <w:spacing w:before="240" w:after="120"/>
        <w:rPr/>
      </w:pPr>
      <w:r>
        <w:rPr>
          <w:rFonts w:ascii="Times New Roman" w:hAnsi="Times New Roman"/>
          <w:b/>
          <w:sz w:val="24"/>
        </w:rPr>
        <w:t>1. AIM</w:t>
      </w:r>
    </w:p>
    <w:p>
      <w:pPr>
        <w:pStyle w:val="Normal"/>
        <w:spacing w:lineRule="auto" w:line="276" w:before="0" w:after="120"/>
        <w:rPr/>
      </w:pPr>
      <w:r>
        <w:rPr>
          <w:rFonts w:ascii="Times New Roman" w:hAnsi="Times New Roman"/>
          <w:sz w:val="22"/>
        </w:rPr>
        <w:t>To configure an Android mobile forensics environment, establish a secure ADB bridge connection, utilize the AFLogical OSE application to perform a logical data extraction, and transfer, verify, and analyze the resulting CSV artifacts.</w:t>
      </w:r>
    </w:p>
    <w:p>
      <w:pPr>
        <w:pStyle w:val="Normal"/>
        <w:spacing w:before="240" w:after="120"/>
        <w:rPr/>
      </w:pPr>
      <w:r>
        <w:rPr>
          <w:rFonts w:ascii="Times New Roman" w:hAnsi="Times New Roman"/>
          <w:b/>
          <w:sz w:val="24"/>
        </w:rPr>
        <w:t>2. SOFTWARE / TOOLS REQUIRED</w:t>
      </w:r>
    </w:p>
    <w:p>
      <w:pPr>
        <w:pStyle w:val="ListBullet"/>
        <w:numPr>
          <w:ilvl w:val="0"/>
          <w:numId w:val="1"/>
        </w:numPr>
        <w:spacing w:before="0" w:after="60"/>
        <w:contextualSpacing/>
        <w:rPr/>
      </w:pPr>
      <w:r>
        <w:rPr>
          <w:rFonts w:ascii="Times New Roman" w:hAnsi="Times New Roman"/>
          <w:sz w:val="22"/>
        </w:rPr>
        <w:t>Operating System: Windows/Linux (Kali WSL)/macOS host machine</w:t>
      </w:r>
    </w:p>
    <w:p>
      <w:pPr>
        <w:pStyle w:val="ListBullet"/>
        <w:numPr>
          <w:ilvl w:val="0"/>
          <w:numId w:val="1"/>
        </w:numPr>
        <w:spacing w:before="0" w:after="60"/>
        <w:contextualSpacing/>
        <w:rPr/>
      </w:pPr>
      <w:r>
        <w:rPr>
          <w:rFonts w:ascii="Times New Roman" w:hAnsi="Times New Roman"/>
          <w:sz w:val="22"/>
        </w:rPr>
        <w:t>Forensics Tool: AFLogical OSE (Open Source Edition) APK, Android Debug Bridge (ADB) CLI utility</w:t>
      </w:r>
    </w:p>
    <w:p>
      <w:pPr>
        <w:pStyle w:val="ListBullet"/>
        <w:numPr>
          <w:ilvl w:val="0"/>
          <w:numId w:val="1"/>
        </w:numPr>
        <w:spacing w:before="0" w:after="60"/>
        <w:contextualSpacing/>
        <w:rPr/>
      </w:pPr>
      <w:r>
        <w:rPr>
          <w:rFonts w:ascii="Times New Roman" w:hAnsi="Times New Roman"/>
          <w:sz w:val="22"/>
        </w:rPr>
        <w:t>Runtime Environment: Java Development Kit (JDK)</w:t>
      </w:r>
    </w:p>
    <w:p>
      <w:pPr>
        <w:pStyle w:val="ListBullet"/>
        <w:numPr>
          <w:ilvl w:val="0"/>
          <w:numId w:val="1"/>
        </w:numPr>
        <w:spacing w:before="0" w:after="60"/>
        <w:contextualSpacing/>
        <w:rPr/>
      </w:pPr>
      <w:r>
        <w:rPr>
          <w:rFonts w:ascii="Times New Roman" w:hAnsi="Times New Roman"/>
          <w:sz w:val="22"/>
        </w:rPr>
        <w:t>Hardware: Target Android Mobile Device, USB Data Cable</w:t>
      </w:r>
    </w:p>
    <w:p>
      <w:pPr>
        <w:pStyle w:val="Normal"/>
        <w:spacing w:before="240" w:after="120"/>
        <w:rPr/>
      </w:pPr>
      <w:r>
        <w:rPr>
          <w:rFonts w:ascii="Times New Roman" w:hAnsi="Times New Roman"/>
          <w:b/>
          <w:sz w:val="24"/>
        </w:rPr>
        <w:t>3. DESCRIPTION</w:t>
      </w:r>
    </w:p>
    <w:p>
      <w:pPr>
        <w:pStyle w:val="Normal"/>
        <w:spacing w:lineRule="auto" w:line="276" w:before="0" w:after="120"/>
        <w:rPr/>
      </w:pPr>
      <w:r>
        <w:rPr>
          <w:rFonts w:ascii="Times New Roman" w:hAnsi="Times New Roman"/>
          <w:sz w:val="22"/>
        </w:rPr>
        <w:t>AFLogical OSE (Open Source Edition, developed by viaForensics) is an application-based tool installed via the Android Debug Bridge (ADB). It queries the device's internal databases to extract critical user artifacts—including contacts, SMS messages, MMS messages, and call logs. The extracted records are compiled and stored locally in standardized CSV (Comma-Separated Values) format, allowing investigators to easily pull, review, and document evidentiary records for investigative reporting.</w:t>
      </w:r>
    </w:p>
    <w:p>
      <w:pPr>
        <w:pStyle w:val="Normal"/>
        <w:spacing w:lineRule="auto" w:line="276" w:before="0" w:after="120"/>
        <w:rPr/>
      </w:pPr>
      <w:r>
        <w:rPr>
          <w:rFonts w:ascii="Times New Roman" w:hAnsi="Times New Roman"/>
          <w:sz w:val="22"/>
        </w:rPr>
        <w:t>Logical data extraction is a non-invasive mobile forensics technique used to gather structured data directly from an operating device's active databases and content providers without requiring root access. While physical extraction captures a bit-by-bit clone of the flash memory (enabling the recovery of deleted files), logical extraction interacts exclusively with the operating system's APIs to pull active, allocated data.</w:t>
      </w:r>
    </w:p>
    <w:p>
      <w:pPr>
        <w:pStyle w:val="Normal"/>
        <w:rPr/>
      </w:pPr>
      <w:r>
        <w:rPr/>
      </w:r>
      <w:r>
        <w:br w:type="page"/>
      </w:r>
    </w:p>
    <w:p>
      <w:pPr>
        <w:pStyle w:val="Normal"/>
        <w:spacing w:before="0" w:after="120"/>
        <w:rPr/>
      </w:pPr>
      <w:r>
        <w:rPr>
          <w:rFonts w:ascii="Times New Roman" w:hAnsi="Times New Roman"/>
          <w:b/>
          <w:sz w:val="24"/>
        </w:rPr>
        <w:t>4. PROCEDURE</w:t>
      </w:r>
    </w:p>
    <w:p>
      <w:pPr>
        <w:pStyle w:val="Normal"/>
        <w:spacing w:before="160" w:after="80"/>
        <w:rPr/>
      </w:pPr>
      <w:r>
        <w:rPr>
          <w:rFonts w:ascii="Times New Roman" w:hAnsi="Times New Roman"/>
          <w:b/>
          <w:sz w:val="22"/>
        </w:rPr>
        <w:t>Step 1: Environment Setup &amp; Device Preparation</w:t>
      </w:r>
    </w:p>
    <w:p>
      <w:pPr>
        <w:pStyle w:val="ListBullet"/>
        <w:numPr>
          <w:ilvl w:val="0"/>
          <w:numId w:val="1"/>
        </w:numPr>
        <w:spacing w:before="0" w:after="60"/>
        <w:contextualSpacing/>
        <w:rPr/>
      </w:pPr>
      <w:r>
        <w:rPr>
          <w:rFonts w:ascii="Times New Roman" w:hAnsi="Times New Roman"/>
          <w:sz w:val="22"/>
        </w:rPr>
        <w:t>1. Install Java and the Android SDK Platform-Tools (ADB) on the host workstation, adding ADB to the system PATH environment variable.</w:t>
      </w:r>
    </w:p>
    <w:p>
      <w:pPr>
        <w:pStyle w:val="ListBullet"/>
        <w:numPr>
          <w:ilvl w:val="0"/>
          <w:numId w:val="1"/>
        </w:numPr>
        <w:spacing w:before="0" w:after="60"/>
        <w:contextualSpacing/>
        <w:rPr/>
      </w:pPr>
      <w:r>
        <w:rPr>
          <w:rFonts w:ascii="Times New Roman" w:hAnsi="Times New Roman"/>
          <w:sz w:val="22"/>
        </w:rPr>
        <w:t>2. Enable Developer Options on the target Android device by navigating to Settings &gt; About Phone and tapping Build Number seven times.</w:t>
      </w:r>
    </w:p>
    <w:p>
      <w:pPr>
        <w:pStyle w:val="ListBullet"/>
        <w:numPr>
          <w:ilvl w:val="0"/>
          <w:numId w:val="1"/>
        </w:numPr>
        <w:spacing w:before="0" w:after="60"/>
        <w:contextualSpacing/>
        <w:rPr/>
      </w:pPr>
      <w:r>
        <w:rPr>
          <w:rFonts w:ascii="Times New Roman" w:hAnsi="Times New Roman"/>
          <w:sz w:val="22"/>
        </w:rPr>
        <w:t>3. Enable USB Debugging under Settings &gt; Developer Options.</w:t>
      </w:r>
    </w:p>
    <w:p>
      <w:pPr>
        <w:pStyle w:val="Normal"/>
        <w:spacing w:before="160" w:after="80"/>
        <w:rPr/>
      </w:pPr>
      <w:r>
        <w:rPr>
          <w:rFonts w:ascii="Times New Roman" w:hAnsi="Times New Roman"/>
          <w:b/>
          <w:sz w:val="22"/>
        </w:rPr>
        <w:t>Step 2: Connecting and Verifying the Device</w:t>
      </w:r>
    </w:p>
    <w:p>
      <w:pPr>
        <w:pStyle w:val="ListBullet"/>
        <w:numPr>
          <w:ilvl w:val="0"/>
          <w:numId w:val="1"/>
        </w:numPr>
        <w:spacing w:before="0" w:after="60"/>
        <w:contextualSpacing/>
        <w:rPr/>
      </w:pPr>
      <w:r>
        <w:rPr>
          <w:rFonts w:ascii="Times New Roman" w:hAnsi="Times New Roman"/>
          <w:sz w:val="22"/>
        </w:rPr>
        <w:t>1. Connect the Android device to the computer via a secure USB cable.</w:t>
      </w:r>
    </w:p>
    <w:p>
      <w:pPr>
        <w:pStyle w:val="ListBullet"/>
        <w:numPr>
          <w:ilvl w:val="0"/>
          <w:numId w:val="1"/>
        </w:numPr>
        <w:spacing w:before="0" w:after="60"/>
        <w:contextualSpacing/>
        <w:rPr/>
      </w:pPr>
      <w:r>
        <w:rPr>
          <w:rFonts w:ascii="Times New Roman" w:hAnsi="Times New Roman"/>
          <w:sz w:val="22"/>
        </w:rPr>
        <w:t>2. Open the Command Prompt / Terminal and verify communication using the ADB devices command:</w:t>
      </w:r>
    </w:p>
    <w:p>
      <w:pPr>
        <w:pStyle w:val="Normal"/>
        <w:spacing w:before="0" w:after="120"/>
        <w:rPr/>
      </w:pPr>
      <w:r>
        <w:rPr>
          <w:rFonts w:ascii="Consolas" w:hAnsi="Consolas"/>
          <w:sz w:val="20"/>
        </w:rPr>
        <w:t>DOS / Bash</w:t>
        <w:br/>
        <w:t>adb devices</w:t>
      </w:r>
    </w:p>
    <w:p>
      <w:pPr>
        <w:pStyle w:val="Normal"/>
        <w:spacing w:before="120" w:after="80"/>
        <w:jc w:val="center"/>
        <w:rPr/>
      </w:pPr>
      <w:r>
        <w:rPr/>
        <w:drawing>
          <wp:inline distT="0" distB="0" distL="0" distR="0">
            <wp:extent cx="5303520" cy="1595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03520" cy="1595120"/>
                    </a:xfrm>
                    <a:prstGeom prst="rect">
                      <a:avLst/>
                    </a:prstGeom>
                    <a:noFill/>
                  </pic:spPr>
                </pic:pic>
              </a:graphicData>
            </a:graphic>
          </wp:inline>
        </w:drawing>
      </w:r>
    </w:p>
    <w:p>
      <w:pPr>
        <w:pStyle w:val="Normal"/>
        <w:spacing w:before="0" w:after="240"/>
        <w:jc w:val="center"/>
        <w:rPr/>
      </w:pPr>
      <w:r>
        <w:rPr>
          <w:rFonts w:ascii="Times New Roman" w:hAnsi="Times New Roman"/>
          <w:i/>
          <w:sz w:val="20"/>
        </w:rPr>
        <w:t>Figure 1: Terminal output displaying the successfully connected Android device via ADB</w:t>
      </w:r>
    </w:p>
    <w:p>
      <w:pPr>
        <w:pStyle w:val="Normal"/>
        <w:spacing w:before="160" w:after="80"/>
        <w:rPr/>
      </w:pPr>
      <w:r>
        <w:rPr>
          <w:rFonts w:ascii="Times New Roman" w:hAnsi="Times New Roman"/>
          <w:b/>
          <w:sz w:val="22"/>
        </w:rPr>
        <w:t>Step 3: Deploying and Executing AFLogical OSE</w:t>
      </w:r>
    </w:p>
    <w:p>
      <w:pPr>
        <w:pStyle w:val="ListBullet"/>
        <w:numPr>
          <w:ilvl w:val="0"/>
          <w:numId w:val="1"/>
        </w:numPr>
        <w:spacing w:before="0" w:after="60"/>
        <w:contextualSpacing/>
        <w:rPr/>
      </w:pPr>
      <w:r>
        <w:rPr>
          <w:rFonts w:ascii="Times New Roman" w:hAnsi="Times New Roman"/>
          <w:sz w:val="22"/>
        </w:rPr>
        <w:t>1. Navigate to the directory containing the aflogical.apk file and push/install the application onto the target device:</w:t>
      </w:r>
    </w:p>
    <w:p>
      <w:pPr>
        <w:pStyle w:val="Normal"/>
        <w:spacing w:before="0" w:after="120"/>
        <w:rPr/>
      </w:pPr>
      <w:r>
        <w:rPr>
          <w:rFonts w:ascii="Consolas" w:hAnsi="Consolas"/>
          <w:sz w:val="20"/>
        </w:rPr>
        <w:t>DOS / Bash</w:t>
        <w:br/>
        <w:t>adb install aflogical.apk</w:t>
      </w:r>
    </w:p>
    <w:p>
      <w:pPr>
        <w:pStyle w:val="Normal"/>
        <w:rPr/>
      </w:pPr>
      <w:r>
        <w:rPr/>
      </w:r>
      <w:r>
        <w:br w:type="page"/>
      </w:r>
    </w:p>
    <w:p>
      <w:pPr>
        <w:pStyle w:val="Normal"/>
        <w:spacing w:before="0" w:after="80"/>
        <w:jc w:val="center"/>
        <w:rPr/>
      </w:pPr>
      <w:r>
        <w:rPr/>
        <w:drawing>
          <wp:inline distT="0" distB="0" distL="0" distR="0">
            <wp:extent cx="5303520" cy="704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03520" cy="704215"/>
                    </a:xfrm>
                    <a:prstGeom prst="rect">
                      <a:avLst/>
                    </a:prstGeom>
                    <a:noFill/>
                  </pic:spPr>
                </pic:pic>
              </a:graphicData>
            </a:graphic>
          </wp:inline>
        </w:drawing>
      </w:r>
    </w:p>
    <w:p>
      <w:pPr>
        <w:pStyle w:val="Normal"/>
        <w:spacing w:before="0" w:after="240"/>
        <w:jc w:val="center"/>
        <w:rPr/>
      </w:pPr>
      <w:r>
        <w:rPr>
          <w:rFonts w:ascii="Times New Roman" w:hAnsi="Times New Roman"/>
          <w:i/>
          <w:sz w:val="20"/>
        </w:rPr>
        <w:t>Figure 2: Successful installation of apk</w:t>
      </w:r>
    </w:p>
    <w:p>
      <w:pPr>
        <w:pStyle w:val="ListBullet"/>
        <w:numPr>
          <w:ilvl w:val="0"/>
          <w:numId w:val="1"/>
        </w:numPr>
        <w:spacing w:before="0" w:after="60"/>
        <w:contextualSpacing/>
        <w:rPr/>
      </w:pPr>
      <w:r>
        <w:rPr>
          <w:rFonts w:ascii="Times New Roman" w:hAnsi="Times New Roman"/>
          <w:sz w:val="22"/>
        </w:rPr>
        <w:t>2. Launch the AFLogical application manually on the Android device interface.</w:t>
      </w:r>
    </w:p>
    <w:p>
      <w:pPr>
        <w:pStyle w:val="ListBullet"/>
        <w:numPr>
          <w:ilvl w:val="0"/>
          <w:numId w:val="1"/>
        </w:numPr>
        <w:spacing w:before="0" w:after="60"/>
        <w:contextualSpacing/>
        <w:rPr/>
      </w:pPr>
      <w:r>
        <w:rPr>
          <w:rFonts w:ascii="Times New Roman" w:hAnsi="Times New Roman"/>
          <w:sz w:val="22"/>
        </w:rPr>
        <w:t>3. Select the desired forensic data artifacts to extract (e.g., Contacts, SMS, Call Logs) and initiate the extraction process. The utility automatically writes the compiled records into .csv files within the device's local storage directory (/sdcard/aflogical).</w:t>
      </w:r>
    </w:p>
    <w:p>
      <w:pPr>
        <w:pStyle w:val="Normal"/>
        <w:spacing w:before="120" w:after="80"/>
        <w:jc w:val="center"/>
        <w:rPr/>
      </w:pPr>
      <w:r>
        <w:rPr/>
        <w:drawing>
          <wp:inline distT="0" distB="0" distL="0" distR="0">
            <wp:extent cx="5303520" cy="2716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303520" cy="2716530"/>
                    </a:xfrm>
                    <a:prstGeom prst="rect">
                      <a:avLst/>
                    </a:prstGeom>
                    <a:noFill/>
                  </pic:spPr>
                </pic:pic>
              </a:graphicData>
            </a:graphic>
          </wp:inline>
        </w:drawing>
      </w:r>
    </w:p>
    <w:p>
      <w:pPr>
        <w:pStyle w:val="Normal"/>
        <w:spacing w:before="0" w:after="240"/>
        <w:jc w:val="center"/>
        <w:rPr/>
      </w:pPr>
      <w:r>
        <w:rPr>
          <w:rFonts w:ascii="Times New Roman" w:hAnsi="Times New Roman"/>
          <w:i/>
          <w:sz w:val="20"/>
        </w:rPr>
        <w:t>Figure 3: AFLogical OSE interface showing data category selection and extraction initiation</w:t>
      </w:r>
    </w:p>
    <w:p>
      <w:pPr>
        <w:pStyle w:val="Normal"/>
        <w:spacing w:before="160" w:after="80"/>
        <w:rPr/>
      </w:pPr>
      <w:r>
        <w:rPr>
          <w:rFonts w:ascii="Times New Roman" w:hAnsi="Times New Roman"/>
          <w:b/>
          <w:sz w:val="22"/>
        </w:rPr>
        <w:t>Step 4: Data Verification and Analysis</w:t>
      </w:r>
    </w:p>
    <w:p>
      <w:pPr>
        <w:pStyle w:val="ListBullet"/>
        <w:numPr>
          <w:ilvl w:val="0"/>
          <w:numId w:val="1"/>
        </w:numPr>
        <w:spacing w:before="0" w:after="60"/>
        <w:contextualSpacing/>
        <w:rPr/>
      </w:pPr>
      <w:r>
        <w:rPr>
          <w:rFonts w:ascii="Times New Roman" w:hAnsi="Times New Roman"/>
          <w:sz w:val="22"/>
        </w:rPr>
        <w:t>1. Navigate to the local destination directory (C:\DF\AFLogical_Evidence\ or ~/Desktop/AFLogical_Evidence) and inspect the generated CSV files using spreadsheet software or text editors to verify record integrity.</w:t>
      </w:r>
    </w:p>
    <w:p>
      <w:pPr>
        <w:pStyle w:val="Normal"/>
        <w:rPr/>
      </w:pPr>
      <w:r>
        <w:rPr/>
      </w:r>
      <w:r>
        <w:br w:type="page"/>
      </w:r>
    </w:p>
    <w:p>
      <w:pPr>
        <w:pStyle w:val="Normal"/>
        <w:spacing w:before="0" w:after="80"/>
        <w:jc w:val="center"/>
        <w:rPr/>
      </w:pPr>
      <w:r>
        <w:rPr/>
        <w:drawing>
          <wp:inline distT="0" distB="0" distL="0" distR="0">
            <wp:extent cx="5303520" cy="3085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303520" cy="3085465"/>
                    </a:xfrm>
                    <a:prstGeom prst="rect">
                      <a:avLst/>
                    </a:prstGeom>
                    <a:noFill/>
                  </pic:spPr>
                </pic:pic>
              </a:graphicData>
            </a:graphic>
          </wp:inline>
        </w:drawing>
      </w:r>
    </w:p>
    <w:p>
      <w:pPr>
        <w:pStyle w:val="Normal"/>
        <w:spacing w:before="0" w:after="240"/>
        <w:jc w:val="center"/>
        <w:rPr/>
      </w:pPr>
      <w:r>
        <w:rPr>
          <w:rFonts w:ascii="Times New Roman" w:hAnsi="Times New Roman"/>
          <w:i/>
          <w:sz w:val="20"/>
        </w:rPr>
        <w:t>Figure 4: Examining extracted contact, SMS, and call log artifacts in spreadsheet format</w:t>
      </w:r>
    </w:p>
    <w:p>
      <w:pPr>
        <w:pStyle w:val="Normal"/>
        <w:spacing w:before="160" w:after="80"/>
        <w:rPr/>
      </w:pPr>
      <w:r>
        <w:rPr>
          <w:rFonts w:ascii="Times New Roman" w:hAnsi="Times New Roman"/>
          <w:b/>
          <w:sz w:val="22"/>
        </w:rPr>
        <w:t>Step 5: Remediation and Cleanup</w:t>
      </w:r>
    </w:p>
    <w:p>
      <w:pPr>
        <w:pStyle w:val="ListBullet"/>
        <w:numPr>
          <w:ilvl w:val="0"/>
          <w:numId w:val="1"/>
        </w:numPr>
        <w:spacing w:before="0" w:after="60"/>
        <w:contextualSpacing/>
        <w:rPr/>
      </w:pPr>
      <w:r>
        <w:rPr>
          <w:rFonts w:ascii="Times New Roman" w:hAnsi="Times New Roman"/>
          <w:sz w:val="22"/>
        </w:rPr>
        <w:t>1. Uninstall the forensic collection application from the target device to maintain forensic hygiene and restore the system state:</w:t>
      </w:r>
    </w:p>
    <w:p>
      <w:pPr>
        <w:pStyle w:val="Normal"/>
        <w:spacing w:before="0" w:after="120"/>
        <w:rPr/>
      </w:pPr>
      <w:r>
        <w:rPr>
          <w:rFonts w:ascii="Consolas" w:hAnsi="Consolas"/>
          <w:sz w:val="20"/>
        </w:rPr>
        <w:t>DOS / Bash</w:t>
        <w:br/>
        <w:t>adb uninstall com.viaforensics.android.aflogical</w:t>
      </w:r>
    </w:p>
    <w:p>
      <w:pPr>
        <w:pStyle w:val="ListBullet"/>
        <w:numPr>
          <w:ilvl w:val="0"/>
          <w:numId w:val="1"/>
        </w:numPr>
        <w:spacing w:before="0" w:after="60"/>
        <w:contextualSpacing/>
        <w:rPr/>
      </w:pPr>
      <w:r>
        <w:rPr>
          <w:rFonts w:ascii="Times New Roman" w:hAnsi="Times New Roman"/>
          <w:sz w:val="22"/>
        </w:rPr>
        <w:t>2. Safely disconnect the device from the workstation.</w:t>
      </w:r>
    </w:p>
    <w:p>
      <w:pPr>
        <w:pStyle w:val="Normal"/>
        <w:spacing w:before="240" w:after="120"/>
        <w:rPr/>
      </w:pPr>
      <w:r>
        <w:rPr>
          <w:rFonts w:ascii="Times New Roman" w:hAnsi="Times New Roman"/>
          <w:b/>
          <w:sz w:val="24"/>
        </w:rPr>
        <w:t>5. OBSERVATIONS / FORENSIC FINDINGS</w:t>
      </w:r>
    </w:p>
    <w:p>
      <w:pPr>
        <w:pStyle w:val="ListBullet"/>
        <w:numPr>
          <w:ilvl w:val="0"/>
          <w:numId w:val="1"/>
        </w:numPr>
        <w:spacing w:before="0" w:after="60"/>
        <w:contextualSpacing/>
        <w:rPr/>
      </w:pPr>
      <w:r>
        <w:rPr>
          <w:rFonts w:ascii="Times New Roman" w:hAnsi="Times New Roman"/>
          <w:sz w:val="22"/>
        </w:rPr>
        <w:t>Bridge Communication: The ADB daemon successfully initialized communication with the target device, confirming authorization and proper driver configuration.</w:t>
      </w:r>
    </w:p>
    <w:p>
      <w:pPr>
        <w:pStyle w:val="ListBullet"/>
        <w:numPr>
          <w:ilvl w:val="0"/>
          <w:numId w:val="1"/>
        </w:numPr>
        <w:spacing w:before="0" w:after="60"/>
        <w:contextualSpacing/>
        <w:rPr/>
      </w:pPr>
      <w:r>
        <w:rPr>
          <w:rFonts w:ascii="Times New Roman" w:hAnsi="Times New Roman"/>
          <w:sz w:val="22"/>
        </w:rPr>
        <w:t>Application Deployment: The aflogical.apk package was successfully pushed and executed without triggering system integrity faults.</w:t>
      </w:r>
    </w:p>
    <w:p>
      <w:pPr>
        <w:pStyle w:val="ListBullet"/>
        <w:numPr>
          <w:ilvl w:val="0"/>
          <w:numId w:val="1"/>
        </w:numPr>
        <w:spacing w:before="0" w:after="60"/>
        <w:contextualSpacing/>
        <w:rPr/>
      </w:pPr>
      <w:r>
        <w:rPr>
          <w:rFonts w:ascii="Times New Roman" w:hAnsi="Times New Roman"/>
          <w:sz w:val="22"/>
        </w:rPr>
        <w:t>Artifact Extraction: The logical acquisition routine successfully parsed the device's internal content providers, generating structured CSV files for communication and contact directories.</w:t>
      </w:r>
    </w:p>
    <w:p>
      <w:pPr>
        <w:pStyle w:val="Normal"/>
        <w:rPr/>
      </w:pPr>
      <w:r>
        <w:rPr/>
      </w:r>
      <w:r>
        <w:br w:type="page"/>
      </w:r>
    </w:p>
    <w:p>
      <w:pPr>
        <w:pStyle w:val="ListBullet"/>
        <w:numPr>
          <w:ilvl w:val="0"/>
          <w:numId w:val="1"/>
        </w:numPr>
        <w:spacing w:before="0" w:after="60"/>
        <w:contextualSpacing/>
        <w:rPr/>
      </w:pPr>
      <w:r>
        <w:rPr>
          <w:rFonts w:ascii="Times New Roman" w:hAnsi="Times New Roman"/>
          <w:sz w:val="22"/>
        </w:rPr>
        <w:t>Data Integrity: The pulled data files (contacts.csv, sms.csv, calls.csv) retained exact field parameters, timestamps, and metadata attributes necessary for evidentiary documentation.</w:t>
      </w:r>
    </w:p>
    <w:p>
      <w:pPr>
        <w:pStyle w:val="ListBullet"/>
        <w:numPr>
          <w:ilvl w:val="0"/>
          <w:numId w:val="1"/>
        </w:numPr>
        <w:spacing w:before="0" w:after="60"/>
        <w:contextualSpacing/>
        <w:rPr/>
      </w:pPr>
      <w:r>
        <w:rPr>
          <w:rFonts w:ascii="Times New Roman" w:hAnsi="Times New Roman"/>
          <w:sz w:val="22"/>
        </w:rPr>
        <w:t>Timestamp Formats: Observe how the timestamps were recorded. Mobile devices often store time in Unix Epoch time (milliseconds since Jan 1, 1970) or UTC. Mentioning this shows a deep understanding of forensic data parsing.</w:t>
      </w:r>
    </w:p>
    <w:p>
      <w:pPr>
        <w:pStyle w:val="Normal"/>
        <w:spacing w:before="240" w:after="120"/>
        <w:rPr/>
      </w:pPr>
      <w:r>
        <w:rPr>
          <w:rFonts w:ascii="Times New Roman" w:hAnsi="Times New Roman"/>
          <w:b/>
          <w:sz w:val="24"/>
        </w:rPr>
        <w:t>RUBRICS</w:t>
      </w:r>
    </w:p>
    <w:tbl>
      <w:tblPr>
        <w:tblStyle w:val="TableGrid"/>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Criteria &amp; Marks Assigned</w:t>
            </w:r>
          </w:p>
        </w:tc>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Mark Allotted</w:t>
            </w:r>
          </w:p>
        </w:tc>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Mark Awarded</w:t>
            </w:r>
          </w:p>
        </w:tc>
      </w:tr>
      <w:tr>
        <w:trPr/>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 GitHub Activity &amp; Submission Regularity</w:t>
            </w:r>
          </w:p>
        </w:tc>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3</w:t>
            </w:r>
          </w:p>
        </w:tc>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 Application of Forensic Tools &amp; Practical Execution</w:t>
            </w:r>
          </w:p>
        </w:tc>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3</w:t>
            </w:r>
          </w:p>
        </w:tc>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3. Documentation &amp; Reporting</w:t>
            </w:r>
          </w:p>
        </w:tc>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2</w:t>
            </w:r>
          </w:p>
        </w:tc>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 Engagement, Problem-Solving &amp; Team Collaboration</w:t>
            </w:r>
          </w:p>
        </w:tc>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2</w:t>
            </w:r>
          </w:p>
        </w:tc>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Total</w:t>
            </w:r>
          </w:p>
        </w:tc>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10</w:t>
            </w:r>
          </w:p>
        </w:tc>
        <w:tc>
          <w:tcPr>
            <w:tcW w:w="31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Normal"/>
        <w:spacing w:before="240" w:after="120"/>
        <w:rPr/>
      </w:pPr>
      <w:r>
        <w:rPr>
          <w:rFonts w:ascii="Times New Roman" w:hAnsi="Times New Roman"/>
          <w:b/>
          <w:sz w:val="24"/>
        </w:rPr>
        <w:t>6. RESULT</w:t>
      </w:r>
    </w:p>
    <w:p>
      <w:pPr>
        <w:pStyle w:val="Normal"/>
        <w:spacing w:lineRule="auto" w:line="276" w:before="0" w:after="120"/>
        <w:rPr/>
      </w:pPr>
      <w:r>
        <w:rPr>
          <w:rFonts w:ascii="Times New Roman" w:hAnsi="Times New Roman"/>
          <w:sz w:val="22"/>
        </w:rPr>
        <w:t>Logical data extraction from the Android device was successfully executed using AFLogical OSE and ADB commands. Key user artifacts including contacts, call logs, and messaging records were extracted, securely transferred to the host workstation, and verified for forensic analysis.</w:t>
      </w:r>
    </w:p>
    <w:sectPr>
      <w:type w:val="nextPage"/>
      <w:pgSz w:w="12240" w:h="15840"/>
      <w:pgMar w:left="1895" w:right="1895" w:gutter="0" w:header="0" w:top="1895" w:footer="0" w:bottom="1895"/>
      <w:pgBorders w:display="allPages" w:offsetFrom="text">
        <w:top w:val="single" w:sz="2" w:space="23" w:color="000000"/>
        <w:left w:val="single" w:sz="2" w:space="23" w:color="000000"/>
        <w:bottom w:val="single" w:sz="2" w:space="23" w:color="000000"/>
        <w:right w:val="single" w:sz="2" w:space="23"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LibreOffice/26.8.0.3$Windows_X86_64 LibreOffice_project/bce0998afefdbc355585ca324285661a2170ba77</Application>
  <AppVersion>15.0000</AppVersion>
  <Pages>5</Pages>
  <Words>722</Words>
  <Characters>4350</Characters>
  <CharactersWithSpaces>4994</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2026-09-23T23:58:36Z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